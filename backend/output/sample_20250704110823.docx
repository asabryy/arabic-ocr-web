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</w:t>
        <w:t xml:space="preserve"> h 1 &gt; </w:t>
        <w:t>&lt;</w:t>
        <w:t xml:space="preserve"> u &gt; م ن ه ج </w:t>
        <w:t>&lt;</w:t>
        <w:t xml:space="preserve"> / u &gt; ا ل ط ل ا ب ل ش ي خ ا ل إ س ل ا م ز ك ر ي ا </w:t>
        <w:t>&lt;</w:t>
        <w:t xml:space="preserve"> i &gt; ا ل أ ن ص ا ر ي </w:t>
        <w:t>&lt;</w:t>
        <w:t xml:space="preserve"> / i &gt; </w:t>
        <w:t>&lt;</w:t>
        <w:t xml:space="preserve"> u &gt; ب ِ ح َ د َ ّ ا ل ل َ ّ ه ِ </w:t>
        <w:t>&lt;</w:t>
        <w:t xml:space="preserve"> / u &gt; </w:t>
        <w:t>&lt;</w:t>
        <w:t xml:space="preserve"> / h 1 &gt; </w:t>
        <w:t>&lt;</w:t>
        <w:t xml:space="preserve"> b r &gt; </w:t>
        <w:t>&lt;</w:t>
        <w:t xml:space="preserve"> h 1 &gt; م َ ن ه ج ا ل ط ل ا ب ل ش ي خ ا ل إ س ل ا م ز ك ر ي ا </w:t>
        <w:t>&lt;</w:t>
        <w:t xml:space="preserve"> b &gt; ا ل أ ن ص ا ر ي </w:t>
        <w:t>&lt;</w:t>
        <w:t xml:space="preserve"> / b &gt; </w:t>
        <w:t>&lt;</w:t>
        <w:t xml:space="preserve"> u &gt; ب ِ ح َ د َ ّ ا ل ل َ ّ ه ِ </w:t>
        <w:t>&lt;</w:t>
        <w:t xml:space="preserve"> / u &gt; </w:t>
        <w:t>&lt;</w:t>
        <w:t xml:space="preserve"> / h 1 &gt; </w:t>
        <w:t>&lt;</w:t>
        <w:t xml:space="preserve"> b r &gt; </w:t>
        <w:t>&lt;</w:t>
        <w:t xml:space="preserve"> h 1 &gt; ا ل ْ ح َ م ْ د ُ ل ِ ل َ ّ ه ِ ا ل َ ّ ذ ِ ي ه َ د َ ا ن َ ا ل ِ ه َ ذ َ ا ، و َ م َ ا ك ُ ن َ ّ ا ل ِ ن َ ه ْ ت َ د ِ ي َ ل َ و ْ ل ا أ َ ن ْ ه َ د َ ا ن َ ا </w:t>
        <w:t>&lt;</w:t>
        <w:t xml:space="preserve"> b &gt; ا ل ل ه ُ </w:t>
        <w:t>&lt;</w:t>
        <w:t xml:space="preserve"> / b &gt; ، و َ ا ل ص َ ّ ل َ ا ة ُ و َ ا ل س َ ّ ل َ ا م ُ ع َ ل َ ى م ُ ح َ م َ ّ د ٍ و َ آ ل ِ ه ِ و َ ص َ ح ْ ب ِ ه ِ ا ل ْ ف َ ا ئ ِ ز ِ ي ن َ م ِ ن َ ا ل ل ه ِ ب ِ ع ُ ل َ ا ه ُ . </w:t>
        <w:t>&lt;</w:t>
        <w:t xml:space="preserve"> / h 1 &gt; </w:t>
        <w:t>&lt;</w:t>
        <w:t xml:space="preserve"> b r &gt; </w:t>
        <w:t>&lt;</w:t>
        <w:t xml:space="preserve"> p &gt; و َ ب َ ع ْ د ُ ، ف َ ه َ ذ َ ا م ُ خ ْ ت َ ص َ ر ٌ ف ِ ي ا ل ْ ف ِ ق ْ ه ِ ع َ ل َ ى م َ ذ ْ ه َ ب ِ ا ل ْ إ ِ م َ ا م ِ </w:t>
        <w:t>&lt;</w:t>
        <w:t xml:space="preserve"> b &gt; ا ل ش َ ّ ا ف ِ ع ِ ي ِ ّ </w:t>
        <w:t>&lt;</w:t>
        <w:t xml:space="preserve"> / b &gt; ، ر َ ض ِ ي َ ا ل ل ه ُ ع َ ن ْ ه ُ و َ أ َ ر ْ ض َ ا ه ُ . </w:t>
        <w:t>&lt;</w:t>
        <w:t xml:space="preserve"> / p &gt; </w:t>
        <w:t>&lt;</w:t>
        <w:t xml:space="preserve"> b r &gt; </w:t>
        <w:t>&lt;</w:t>
        <w:t xml:space="preserve"> p &gt; إ ِ خ ْ ت َ ص َ ر ْ ت ُ ف ِ ي ه ِ م ُ خ ْ ت َ ص َ ر َ ا ل ْ إ ِ م َ ا م ِ أ َ ب ِ ي ز َ ك َ ر ِ ي َ ّ ا ا ل ن َ ّ و َ و ِ ي ِ ّ ا ل ْ م ُ س َ م َ ّ ى ب ِ ـ " م ِ ن ْ ه َ ا ج ِ ا ل ط َ ّ ا ل ِ ب ِ ي ن َ " . </w:t>
        <w:t>&lt;</w:t>
        <w:t xml:space="preserve"> / p &gt; </w:t>
        <w:t>&lt;</w:t>
        <w:t xml:space="preserve"> b r &gt; </w:t>
        <w:t>&lt;</w:t>
        <w:t xml:space="preserve"> p &gt; و ض َ م َ م ْ ت ُ إ ِ ل َ ي ْ ه ِ م َ ا ي َ س ُ ر ُ ّ ا ، م َ ع َ إ ِ ب ْ د َ ا ل ِ غ َ ي ْ ر ِ ا ل ْ م ُ ع ْ ت َ م َ د ِ ب ِ ه ِ ب ِ ل َ ف ْ ظ ٍ م ُ ب ِ ي ن ٍ ، و َ ح َ ذ َ ف ْ ت ُ م ِ ن ْ ه ُ ا ل ْ خ ِ ل َ ا ف َ ؛ ر َ و ْ م ً ا ل ِ ت َ ي ْ س ِ ي ر ِ ه ِ ع َ ل َ ى ا ل ر َ ّ ا غ ِ ب ِ ي ن َ . </w:t>
        <w:t>&lt;</w:t>
        <w:t xml:space="preserve"> / p &gt; </w:t>
        <w:t>&lt;</w:t>
        <w:t xml:space="preserve"> b r &gt; </w:t>
        <w:t>&lt;</w:t>
        <w:t xml:space="preserve"> p &gt; و َ س َ م َ ّ ي ْ ت ُ ه ُ ب ِ " م َ ن ْ ه َ ج ِ </w:t>
        <w:t>&lt;</w:t>
        <w:t xml:space="preserve"> b &gt; ا ل ط ُ ّ ل َ ّ ا ب ِ " </w:t>
        <w:t>&lt;</w:t>
        <w:t xml:space="preserve"> / b &gt; ، ر َ ا ج ِ ي ً ا م ِ ن َ ا ل ل ه ِ أ َ ن ْ ي َ ن ْ ت َ ف ِ ع َ ب ِ ه ِ أ ُ و ل ُ و ا ل ْ أ َ ل ْ ب َ ا ب ِ " ، </w:t>
        <w:t>&lt;</w:t>
        <w:t xml:space="preserve"> / p &gt; </w:t>
        <w:t>&lt;</w:t>
        <w:t xml:space="preserve"> b r &gt; </w:t>
        <w:t>&lt;</w:t>
        <w:t xml:space="preserve"> p &gt; و َ أ َ س ْ أ َ ل ُ ه ُ ا ل ت َ ّ و ْ ف ِ ي ق َ ل ِ ل ص َ ّ و َ ا ب ِ و َ ا ل ْ ف َ و ْ ز َ ي َ و ْ م َ ا ل ْ م َ آ ب ِ . </w:t>
        <w:t>&lt;</w:t>
        <w:t xml:space="preserve"> / p &gt; </w:t>
        <w:t>&lt;</w:t>
        <w:t xml:space="preserve"> b r &gt; </w:t>
        <w:t>&lt;</w:t>
        <w:t xml:space="preserve"> h 3 &gt; 1 ه ك ذ ا ض ُ ب ط ب ا ل ح ر و ف ف ي إ ح س ا ن </w:t>
        <w:t>&lt;</w:t>
        <w:t xml:space="preserve"> b &gt; ا ل و ه ا ب </w:t>
        <w:t>&lt;</w:t>
        <w:t xml:space="preserve"> / b &gt; ، أ ي : ي َ س ُ ر ُ ّ </w:t>
        <w:t>&lt;</w:t>
        <w:t xml:space="preserve"> i &gt; ا ل ن ا ظ ر َ </w:t>
        <w:t>&lt;</w:t>
        <w:t xml:space="preserve"> / i &gt; ف ي ه و ا ل و ا ق ف ع ل ي ه . و ف ي ( ش ) ض ُ ب ط ب ا ل ق ل م : ي ُ س ِ ّ ر ، </w:t>
        <w:t>&lt;</w:t>
        <w:t xml:space="preserve"> b &gt; و ك ت ب </w:t>
        <w:t>&lt;</w:t>
        <w:t xml:space="preserve"> / b &gt; ف ي ا ل ح ا ش ي ة : أ ي </w:t>
        <w:t>&lt;</w:t>
        <w:t xml:space="preserve"> i &gt; ي س َ ر َ ه </w:t>
        <w:t>&lt;</w:t>
        <w:t xml:space="preserve"> / i &gt; ا ل ل ه ت ع ا ل ى و أ ع ا ن ن ي ع ل ي ه . </w:t>
        <w:t>&lt;</w:t>
        <w:t xml:space="preserve"> / h 3 &gt; </w:t>
        <w:t>&lt;</w:t>
        <w:t xml:space="preserve"> b r &gt; </w:t>
        <w:t>&lt;</w:t>
        <w:t xml:space="preserve"> p &gt; و ا ل ن س خ </w:t>
        <w:t>&lt;</w:t>
        <w:t xml:space="preserve"> i &gt; ا ل م ش ك و ل ة </w:t>
        <w:t>&lt;</w:t>
        <w:t xml:space="preserve"> / i &gt; ت و ا ف ق ا ل ض ب ط ا ل أ و ل . و ف ي ( ب ) : ت ي س ر . </w:t>
        <w:t>&lt;</w:t>
        <w:t xml:space="preserve"> / p &gt; </w:t>
        <w:t>&lt;</w:t>
        <w:t xml:space="preserve"> b r &gt; </w:t>
        <w:t>&lt;</w:t>
        <w:t xml:space="preserve"> h 3 &gt; 2 ف ي ( ب ) : </w:t>
        <w:t>&lt;</w:t>
        <w:t xml:space="preserve"> i &gt; أ ن </w:t>
        <w:t>&lt;</w:t>
        <w:t xml:space="preserve"> / i &gt; </w:t>
        <w:t>&lt;</w:t>
        <w:t xml:space="preserve"> i &gt; ي ن ف ع </w:t>
        <w:t>&lt;</w:t>
        <w:t xml:space="preserve"> / i &gt; ب ه أ و ل ي </w:t>
        <w:t>&lt;</w:t>
        <w:t xml:space="preserve"> i &gt; ا ل أ ل ب ا ب </w:t>
        <w:t>&lt;</w:t>
        <w:t xml:space="preserve"> / i &gt; . </w:t>
        <w:t>&lt;</w:t>
        <w:t xml:space="preserve"> / h 3 &gt;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Arabic OCR Document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